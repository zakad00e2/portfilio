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360"/>
        <w:jc w:val="center"/>
        <w:tblLayout w:type="fixed"/>
        <w:tblLook w:firstColumn="1" w:firstRow="1" w:lastColumn="0" w:lastRow="0" w:noHBand="0" w:noVBand="1" w:val="04A0"/>
      </w:tblPr>
      <w:tblGrid>
        <w:gridCol w:w="5411"/>
        <w:gridCol w:w="5411"/>
      </w:tblGrid>
      <w:tr>
        <w:tc>
          <w:tcPr>
            <w:tcW w:type="dxa" w:w="6263"/>
            <w:tcBorders>
              <w:top w:val="nil"/>
              <w:left w:val="nil"/>
              <w:bottom w:val="nil"/>
              <w:right w:val="nil"/>
            </w:tcBorders>
            <w:tcMar>
              <w:top w:w="20" w:type="dxa"/>
              <w:start w:w="0" w:type="dxa"/>
              <w:bottom w:w="40" w:type="dxa"/>
              <w:end w:w="0" w:type="dxa"/>
            </w:tcMar>
            <w:vAlign w:val="center"/>
          </w:tcPr>
          <w:p>
            <w:pPr>
              <w:spacing w:before="0" w:after="40"/>
            </w:pPr>
            <w:r>
              <w:rPr>
                <w:rFonts w:ascii="Calibri" w:hAnsi="Calibri" w:eastAsia="Calibri"/>
                <w:b/>
                <w:color w:val="0F172A"/>
                <w:sz w:val="42"/>
              </w:rPr>
              <w:t>ZAKARIA ANWAR SAFI</w:t>
            </w:r>
          </w:p>
          <w:p>
            <w:pPr>
              <w:spacing w:after="40"/>
            </w:pPr>
            <w:r>
              <w:rPr>
                <w:rFonts w:ascii="Calibri" w:hAnsi="Calibri" w:eastAsia="Calibri"/>
                <w:b/>
                <w:i w:val="0"/>
                <w:color w:val="0F766E"/>
                <w:sz w:val="20"/>
              </w:rPr>
              <w:t>Front-End Engineer | React &amp; TypeScript Developer | UI-Focused Web Developer</w:t>
            </w:r>
          </w:p>
          <w:p>
            <w:r>
              <w:rPr>
                <w:rFonts w:ascii="Calibri" w:hAnsi="Calibri" w:eastAsia="Calibri"/>
                <w:b w:val="0"/>
                <w:i/>
                <w:color w:val="64748B"/>
                <w:sz w:val="18"/>
              </w:rPr>
              <w:t>I build accessible, pixel-perfect digital experiences for the web.</w:t>
            </w:r>
          </w:p>
        </w:tc>
        <w:tc>
          <w:tcPr>
            <w:tcW w:type="dxa" w:w="3096"/>
            <w:tcBorders>
              <w:top w:val="nil"/>
              <w:left w:val="nil"/>
              <w:bottom w:val="nil"/>
              <w:right w:val="nil"/>
            </w:tcBorders>
            <w:tcMar>
              <w:top w:w="20" w:type="dxa"/>
              <w:start w:w="0" w:type="dxa"/>
              <w:bottom w:w="40" w:type="dxa"/>
              <w:end w:w="0" w:type="dxa"/>
            </w:tcMar>
            <w:vAlign w:val="center"/>
          </w:tcPr>
          <w:p>
            <w:pPr>
              <w:spacing w:before="0" w:after="0"/>
              <w:jc w:val="right"/>
            </w:pPr>
            <w:r>
              <w:rPr>
                <w:rFonts w:ascii="Calibri" w:hAnsi="Calibri" w:eastAsia="Calibri"/>
                <w:b w:val="0"/>
                <w:i w:val="0"/>
                <w:color w:val="475569"/>
                <w:sz w:val="17"/>
              </w:rPr>
              <w:t>Palestine | +970 597 986 160</w:t>
            </w:r>
          </w:p>
          <w:p>
            <w:pPr>
              <w:jc w:val="right"/>
            </w:pPr>
            <w:hyperlink r:id="rId9">
              <w:r>
                <w:rPr>
                  <w:color w:val="0F766E"/>
                </w:rPr>
                <w:t>z409483831@gmail.com</w:t>
              </w:r>
            </w:hyperlink>
          </w:p>
          <w:p>
            <w:pPr>
              <w:jc w:val="right"/>
            </w:pPr>
            <w:hyperlink r:id="rId10">
              <w:r>
                <w:rPr>
                  <w:color w:val="0F766E"/>
                </w:rPr>
                <w:t>github.com/zakad00e2</w:t>
              </w:r>
            </w:hyperlink>
          </w:p>
          <w:p>
            <w:pPr>
              <w:jc w:val="right"/>
            </w:pPr>
            <w:hyperlink r:id="rId11">
              <w:r>
                <w:rPr>
                  <w:color w:val="0F766E"/>
                </w:rPr>
                <w:t>linkedin.com/in/zakariasafi</w:t>
              </w:r>
            </w:hyperlink>
          </w:p>
          <w:p>
            <w:pPr>
              <w:jc w:val="right"/>
            </w:pPr>
            <w:hyperlink r:id="rId12">
              <w:r>
                <w:rPr>
                  <w:color w:val="0F766E"/>
                </w:rPr>
                <w:t>forlanso.com/ar/zkrya-safy</w:t>
              </w:r>
            </w:hyperlink>
          </w:p>
        </w:tc>
      </w:tr>
    </w:tbl>
    <w:p>
      <w:pPr>
        <w:spacing w:before="60" w:after="140"/>
        <w:pBdr>
          <w:bottom w:val="single" w:sz="16" w:space="1" w:color="0F766E"/>
        </w:pBdr>
      </w:pPr>
    </w:p>
    <w:p>
      <w:pPr>
        <w:keepNext/>
        <w:spacing w:before="180" w:after="100"/>
        <w:pBdr>
          <w:bottom w:val="single" w:sz="6" w:space="3" w:color="CBD5E1"/>
        </w:pBdr>
      </w:pPr>
      <w:r>
        <w:rPr>
          <w:rFonts w:ascii="Calibri" w:hAnsi="Calibri" w:eastAsia="Calibri"/>
          <w:b/>
          <w:smallCaps/>
          <w:color w:val="0F766E"/>
          <w:sz w:val="19"/>
        </w:rPr>
        <w:t>CAREER SUMMARY</w:t>
      </w:r>
    </w:p>
    <w:p>
      <w:pPr>
        <w:spacing w:after="100"/>
      </w:pPr>
      <w:r>
        <w:rPr>
          <w:rFonts w:ascii="Calibri" w:hAnsi="Calibri" w:eastAsia="Calibri"/>
          <w:b w:val="0"/>
          <w:i w:val="0"/>
          <w:color w:val="475569"/>
          <w:sz w:val="18"/>
        </w:rPr>
        <w:t>Front-End Engineer specializing in accessible, pixel-perfect, high-performance web experiences using React, TypeScript, Next.js, Tailwind CSS, and modern UI systems. Experienced in delivering responsive portfolio, business, tourism, e-commerce, CMS, housing, and dashboard interfaces for real clients and production projects. Skilled in creating polished UI components, integrating APIs, optimizing performance, and translating client goals into professional digital products. Graduated with Distinction in Software Engineering.</w:t>
      </w:r>
    </w:p>
    <w:p>
      <w:pPr>
        <w:keepNext/>
        <w:spacing w:before="180" w:after="100"/>
        <w:pBdr>
          <w:bottom w:val="single" w:sz="6" w:space="3" w:color="CBD5E1"/>
        </w:pBdr>
      </w:pPr>
      <w:r>
        <w:rPr>
          <w:rFonts w:ascii="Calibri" w:hAnsi="Calibri" w:eastAsia="Calibri"/>
          <w:b/>
          <w:smallCaps/>
          <w:color w:val="0F766E"/>
          <w:sz w:val="19"/>
        </w:rPr>
        <w:t>CORE SKILLS</w:t>
      </w:r>
    </w:p>
    <w:tbl>
      <w:tblPr>
        <w:tblW w:type="dxa" w:w="9360"/>
        <w:jc w:val="center"/>
        <w:tblLayout w:type="fixed"/>
        <w:tblLook w:firstColumn="1" w:firstRow="1" w:lastColumn="0" w:lastRow="0" w:noHBand="0" w:noVBand="1" w:val="04A0"/>
      </w:tblPr>
      <w:tblGrid>
        <w:gridCol w:w="5411"/>
        <w:gridCol w:w="5411"/>
      </w:tblGrid>
      <w:tr>
        <w:tc>
          <w:tcPr>
            <w:tcW w:type="dxa" w:w="1944"/>
            <w:tcBorders>
              <w:top w:val="nil"/>
              <w:left w:val="nil"/>
              <w:bottom w:val="single" w:sz="4" w:color="E2E8F0"/>
              <w:right w:val="nil"/>
            </w:tcBorders>
            <w:tcMar>
              <w:top w:w="90" w:type="dxa"/>
              <w:start w:w="110" w:type="dxa"/>
              <w:bottom w:w="90" w:type="dxa"/>
              <w:end w:w="110" w:type="dxa"/>
            </w:tcMar>
            <w:vAlign w:val="center"/>
            <w:shd w:fill="E6FFFA"/>
          </w:tcPr>
          <w:p>
            <w:pPr>
              <w:spacing w:before="0" w:after="0"/>
            </w:pPr>
            <w:r>
              <w:rPr>
                <w:rFonts w:ascii="Calibri" w:hAnsi="Calibri" w:eastAsia="Calibri"/>
                <w:b/>
                <w:i w:val="0"/>
                <w:color w:val="0F766E"/>
                <w:sz w:val="17"/>
              </w:rPr>
              <w:t>Frontend</w:t>
            </w:r>
          </w:p>
        </w:tc>
        <w:tc>
          <w:tcPr>
            <w:tcW w:type="dxa" w:w="7416"/>
            <w:tcBorders>
              <w:top w:val="nil"/>
              <w:left w:val="nil"/>
              <w:bottom w:val="single" w:sz="4" w:color="E2E8F0"/>
              <w:right w:val="nil"/>
            </w:tcBorders>
            <w:tcMar>
              <w:top w:w="90" w:type="dxa"/>
              <w:start w:w="110" w:type="dxa"/>
              <w:bottom w:w="90" w:type="dxa"/>
              <w:end w:w="110" w:type="dxa"/>
            </w:tcMar>
            <w:vAlign w:val="center"/>
          </w:tcPr>
          <w:p>
            <w:pPr>
              <w:spacing w:before="0" w:after="0"/>
            </w:pPr>
            <w:r>
              <w:rPr>
                <w:rFonts w:ascii="Calibri" w:hAnsi="Calibri" w:eastAsia="Calibri"/>
                <w:b w:val="0"/>
                <w:i w:val="0"/>
                <w:color w:val="475569"/>
                <w:sz w:val="17"/>
              </w:rPr>
              <w:t>React.js, TypeScript, JavaScript (ES6+), Next.js, Vite, HTML5, CSS3</w:t>
            </w:r>
          </w:p>
        </w:tc>
      </w:tr>
      <w:tr>
        <w:tc>
          <w:tcPr>
            <w:tcW w:type="dxa" w:w="1944"/>
            <w:tcBorders>
              <w:top w:val="nil"/>
              <w:left w:val="nil"/>
              <w:bottom w:val="single" w:sz="4" w:color="E2E8F0"/>
              <w:right w:val="nil"/>
            </w:tcBorders>
            <w:tcMar>
              <w:top w:w="90" w:type="dxa"/>
              <w:start w:w="110" w:type="dxa"/>
              <w:bottom w:w="90" w:type="dxa"/>
              <w:end w:w="110" w:type="dxa"/>
            </w:tcMar>
            <w:vAlign w:val="center"/>
            <w:shd w:fill="E6FFFA"/>
          </w:tcPr>
          <w:p>
            <w:pPr>
              <w:spacing w:before="0" w:after="0"/>
            </w:pPr>
            <w:r>
              <w:rPr>
                <w:rFonts w:ascii="Calibri" w:hAnsi="Calibri" w:eastAsia="Calibri"/>
                <w:b/>
                <w:i w:val="0"/>
                <w:color w:val="0F766E"/>
                <w:sz w:val="17"/>
              </w:rPr>
              <w:t>UI Systems</w:t>
            </w:r>
          </w:p>
        </w:tc>
        <w:tc>
          <w:tcPr>
            <w:tcW w:type="dxa" w:w="7416"/>
            <w:tcBorders>
              <w:top w:val="nil"/>
              <w:left w:val="nil"/>
              <w:bottom w:val="single" w:sz="4" w:color="E2E8F0"/>
              <w:right w:val="nil"/>
            </w:tcBorders>
            <w:tcMar>
              <w:top w:w="90" w:type="dxa"/>
              <w:start w:w="110" w:type="dxa"/>
              <w:bottom w:w="90" w:type="dxa"/>
              <w:end w:w="110" w:type="dxa"/>
            </w:tcMar>
            <w:vAlign w:val="center"/>
          </w:tcPr>
          <w:p>
            <w:pPr>
              <w:spacing w:before="0" w:after="0"/>
            </w:pPr>
            <w:r>
              <w:rPr>
                <w:rFonts w:ascii="Calibri" w:hAnsi="Calibri" w:eastAsia="Calibri"/>
                <w:b w:val="0"/>
                <w:i w:val="0"/>
                <w:color w:val="475569"/>
                <w:sz w:val="17"/>
              </w:rPr>
              <w:t>Tailwind CSS, shadcn/ui, Material UI, Bootstrap, Responsive Design, Accessibility, SEO</w:t>
            </w:r>
          </w:p>
        </w:tc>
      </w:tr>
      <w:tr>
        <w:tc>
          <w:tcPr>
            <w:tcW w:type="dxa" w:w="1944"/>
            <w:tcBorders>
              <w:top w:val="nil"/>
              <w:left w:val="nil"/>
              <w:bottom w:val="single" w:sz="4" w:color="E2E8F0"/>
              <w:right w:val="nil"/>
            </w:tcBorders>
            <w:tcMar>
              <w:top w:w="90" w:type="dxa"/>
              <w:start w:w="110" w:type="dxa"/>
              <w:bottom w:w="90" w:type="dxa"/>
              <w:end w:w="110" w:type="dxa"/>
            </w:tcMar>
            <w:vAlign w:val="center"/>
            <w:shd w:fill="E6FFFA"/>
          </w:tcPr>
          <w:p>
            <w:pPr>
              <w:spacing w:before="0" w:after="0"/>
            </w:pPr>
            <w:r>
              <w:rPr>
                <w:rFonts w:ascii="Calibri" w:hAnsi="Calibri" w:eastAsia="Calibri"/>
                <w:b/>
                <w:i w:val="0"/>
                <w:color w:val="0F766E"/>
                <w:sz w:val="17"/>
              </w:rPr>
              <w:t>Tools &amp; Workflow</w:t>
            </w:r>
          </w:p>
        </w:tc>
        <w:tc>
          <w:tcPr>
            <w:tcW w:type="dxa" w:w="7416"/>
            <w:tcBorders>
              <w:top w:val="nil"/>
              <w:left w:val="nil"/>
              <w:bottom w:val="single" w:sz="4" w:color="E2E8F0"/>
              <w:right w:val="nil"/>
            </w:tcBorders>
            <w:tcMar>
              <w:top w:w="90" w:type="dxa"/>
              <w:start w:w="110" w:type="dxa"/>
              <w:bottom w:w="90" w:type="dxa"/>
              <w:end w:w="110" w:type="dxa"/>
            </w:tcMar>
            <w:vAlign w:val="center"/>
          </w:tcPr>
          <w:p>
            <w:pPr>
              <w:spacing w:before="0" w:after="0"/>
            </w:pPr>
            <w:r>
              <w:rPr>
                <w:rFonts w:ascii="Calibri" w:hAnsi="Calibri" w:eastAsia="Calibri"/>
                <w:b w:val="0"/>
                <w:i w:val="0"/>
                <w:color w:val="475569"/>
                <w:sz w:val="17"/>
              </w:rPr>
              <w:t>REST APIs, Supabase, GSAP, Framer Motion, TanStack Query, Git, GitHub, Figma</w:t>
            </w:r>
          </w:p>
        </w:tc>
      </w:tr>
    </w:tbl>
    <w:p>
      <w:pPr>
        <w:keepNext/>
        <w:spacing w:before="180" w:after="100"/>
        <w:pBdr>
          <w:bottom w:val="single" w:sz="6" w:space="3" w:color="CBD5E1"/>
        </w:pBdr>
      </w:pPr>
      <w:r>
        <w:rPr>
          <w:rFonts w:ascii="Calibri" w:hAnsi="Calibri" w:eastAsia="Calibri"/>
          <w:b/>
          <w:smallCaps/>
          <w:color w:val="0F766E"/>
          <w:sz w:val="19"/>
        </w:rPr>
        <w:t>PROFESSIONAL EXPERIENCE</w:t>
      </w:r>
    </w:p>
    <w:p>
      <w:pPr>
        <w:keepNext/>
        <w:spacing w:before="60" w:after="20"/>
      </w:pPr>
      <w:r>
        <w:rPr>
          <w:rFonts w:ascii="Calibri" w:hAnsi="Calibri" w:eastAsia="Calibri"/>
          <w:b/>
          <w:i w:val="0"/>
          <w:color w:val="0F172A"/>
          <w:sz w:val="20"/>
        </w:rPr>
        <w:t>Freelance Front-End Developer - Forlanso / Remote</w:t>
      </w:r>
      <w:r>
        <w:rPr>
          <w:rFonts w:ascii="Calibri" w:hAnsi="Calibri" w:eastAsia="Calibri"/>
          <w:b w:val="0"/>
          <w:i w:val="0"/>
          <w:color w:val="64748B"/>
          <w:sz w:val="18"/>
        </w:rPr>
        <w:t xml:space="preserve"> | </w:t>
      </w:r>
      <w:hyperlink r:id="rId12">
        <w:r>
          <w:rPr>
            <w:color w:val="0F766E"/>
          </w:rPr>
          <w:t>Link</w:t>
        </w:r>
      </w:hyperlink>
      <w:r>
        <w:rPr>
          <w:rFonts w:ascii="Calibri" w:hAnsi="Calibri" w:eastAsia="Calibri"/>
          <w:b w:val="0"/>
          <w:i w:val="0"/>
          <w:color w:val="64748B"/>
          <w:sz w:val="18"/>
        </w:rPr>
        <w:t xml:space="preserve">    2024 - Present</w:t>
      </w:r>
    </w:p>
    <w:p>
      <w:pPr>
        <w:pStyle w:val="CVBullet"/>
      </w:pPr>
      <w:r>
        <w:rPr>
          <w:rFonts w:ascii="Calibri" w:hAnsi="Calibri" w:eastAsia="Calibri"/>
          <w:b w:val="0"/>
          <w:i w:val="0"/>
          <w:color w:val="475569"/>
          <w:sz w:val="18"/>
        </w:rPr>
        <w:t>Delivered responsive, modern web interfaces for portfolio, business, tourism, e-commerce, and creative-industry clients.</w:t>
      </w:r>
    </w:p>
    <w:p>
      <w:pPr>
        <w:pStyle w:val="CVBullet"/>
      </w:pPr>
      <w:r>
        <w:rPr>
          <w:rFonts w:ascii="Calibri" w:hAnsi="Calibri" w:eastAsia="Calibri"/>
          <w:b w:val="0"/>
          <w:i w:val="0"/>
          <w:color w:val="475569"/>
          <w:sz w:val="18"/>
        </w:rPr>
        <w:t>Built polished UI components and production-ready pages with React, TypeScript, Tailwind CSS, and Next.js.</w:t>
      </w:r>
    </w:p>
    <w:p>
      <w:pPr>
        <w:pStyle w:val="CVBullet"/>
      </w:pPr>
      <w:r>
        <w:rPr>
          <w:rFonts w:ascii="Calibri" w:hAnsi="Calibri" w:eastAsia="Calibri"/>
          <w:b w:val="0"/>
          <w:i w:val="0"/>
          <w:color w:val="475569"/>
          <w:sz w:val="18"/>
        </w:rPr>
        <w:t>Improved performance, accessibility, responsiveness, visual consistency, and client satisfaction through direct collaboration.</w:t>
      </w:r>
    </w:p>
    <w:p>
      <w:pPr>
        <w:spacing w:before="0" w:after="60"/>
        <w:ind w:left="288"/>
      </w:pPr>
      <w:r>
        <w:rPr>
          <w:rFonts w:ascii="Calibri" w:hAnsi="Calibri" w:eastAsia="Calibri"/>
          <w:b/>
          <w:i w:val="0"/>
          <w:color w:val="0F766E"/>
          <w:sz w:val="17"/>
        </w:rPr>
        <w:t xml:space="preserve">Tech: </w:t>
      </w:r>
      <w:r>
        <w:rPr>
          <w:rFonts w:ascii="Calibri" w:hAnsi="Calibri" w:eastAsia="Calibri"/>
          <w:b w:val="0"/>
          <w:i w:val="0"/>
          <w:color w:val="64748B"/>
          <w:sz w:val="17"/>
        </w:rPr>
        <w:t>JavaScript, TypeScript, React, Tailwind CSS, Next.js</w:t>
      </w:r>
    </w:p>
    <w:p>
      <w:pPr>
        <w:keepNext/>
        <w:spacing w:before="60" w:after="20"/>
      </w:pPr>
      <w:r>
        <w:rPr>
          <w:rFonts w:ascii="Calibri" w:hAnsi="Calibri" w:eastAsia="Calibri"/>
          <w:b/>
          <w:i w:val="0"/>
          <w:color w:val="0F172A"/>
          <w:sz w:val="20"/>
        </w:rPr>
        <w:t>Front-End Developer - Personal &amp; Open-Source Projects</w:t>
      </w:r>
      <w:r>
        <w:rPr>
          <w:rFonts w:ascii="Calibri" w:hAnsi="Calibri" w:eastAsia="Calibri"/>
          <w:b w:val="0"/>
          <w:i w:val="0"/>
          <w:color w:val="64748B"/>
          <w:sz w:val="18"/>
        </w:rPr>
        <w:t xml:space="preserve">    2023 - 2024</w:t>
      </w:r>
    </w:p>
    <w:p>
      <w:pPr>
        <w:pStyle w:val="CVBullet"/>
      </w:pPr>
      <w:r>
        <w:rPr>
          <w:rFonts w:ascii="Calibri" w:hAnsi="Calibri" w:eastAsia="Calibri"/>
          <w:b w:val="0"/>
          <w:i w:val="0"/>
          <w:color w:val="475569"/>
          <w:sz w:val="18"/>
        </w:rPr>
        <w:t>Built responsive landing pages, interactive UI components, dashboards, and API-powered applications.</w:t>
      </w:r>
    </w:p>
    <w:p>
      <w:pPr>
        <w:pStyle w:val="CVBullet"/>
      </w:pPr>
      <w:r>
        <w:rPr>
          <w:rFonts w:ascii="Calibri" w:hAnsi="Calibri" w:eastAsia="Calibri"/>
          <w:b w:val="0"/>
          <w:i w:val="0"/>
          <w:color w:val="475569"/>
          <w:sz w:val="18"/>
        </w:rPr>
        <w:t>Focused on reusable components, clean front-end architecture, modern JavaScript patterns, and cross-browser compatibility.</w:t>
      </w:r>
    </w:p>
    <w:p>
      <w:pPr>
        <w:spacing w:before="0" w:after="60"/>
        <w:ind w:left="288"/>
      </w:pPr>
      <w:r>
        <w:rPr>
          <w:rFonts w:ascii="Calibri" w:hAnsi="Calibri" w:eastAsia="Calibri"/>
          <w:b/>
          <w:i w:val="0"/>
          <w:color w:val="0F766E"/>
          <w:sz w:val="17"/>
        </w:rPr>
        <w:t xml:space="preserve">Tech: </w:t>
      </w:r>
      <w:r>
        <w:rPr>
          <w:rFonts w:ascii="Calibri" w:hAnsi="Calibri" w:eastAsia="Calibri"/>
          <w:b w:val="0"/>
          <w:i w:val="0"/>
          <w:color w:val="64748B"/>
          <w:sz w:val="17"/>
        </w:rPr>
        <w:t>JavaScript, Git, CSS3, REST APIs</w:t>
      </w:r>
    </w:p>
    <w:p>
      <w:pPr>
        <w:keepNext/>
        <w:spacing w:before="60" w:after="20"/>
      </w:pPr>
      <w:r>
        <w:rPr>
          <w:rFonts w:ascii="Calibri" w:hAnsi="Calibri" w:eastAsia="Calibri"/>
          <w:b/>
          <w:i w:val="0"/>
          <w:color w:val="0F172A"/>
          <w:sz w:val="20"/>
        </w:rPr>
        <w:t>Front-End Volunteer Developer - Community Projects</w:t>
      </w:r>
      <w:r>
        <w:rPr>
          <w:rFonts w:ascii="Calibri" w:hAnsi="Calibri" w:eastAsia="Calibri"/>
          <w:b w:val="0"/>
          <w:i w:val="0"/>
          <w:color w:val="64748B"/>
          <w:sz w:val="18"/>
        </w:rPr>
        <w:t xml:space="preserve">    2023</w:t>
      </w:r>
    </w:p>
    <w:p>
      <w:pPr>
        <w:pStyle w:val="CVBullet"/>
      </w:pPr>
      <w:r>
        <w:rPr>
          <w:rFonts w:ascii="Calibri" w:hAnsi="Calibri" w:eastAsia="Calibri"/>
          <w:b w:val="0"/>
          <w:i w:val="0"/>
          <w:color w:val="475569"/>
          <w:sz w:val="18"/>
        </w:rPr>
        <w:t>Collaborated with small teams to build pages for community and student initiatives, including contact forms, simple dashboards, and blog layouts.</w:t>
      </w:r>
    </w:p>
    <w:p>
      <w:pPr>
        <w:pStyle w:val="CVBullet"/>
      </w:pPr>
      <w:r>
        <w:rPr>
          <w:rFonts w:ascii="Calibri" w:hAnsi="Calibri" w:eastAsia="Calibri"/>
          <w:b w:val="0"/>
          <w:i w:val="0"/>
          <w:color w:val="475569"/>
          <w:sz w:val="18"/>
        </w:rPr>
        <w:t>Supported responsive layout work, UI bug fixes, deployment updates, and improvements based on user feedback.</w:t>
      </w:r>
    </w:p>
    <w:p>
      <w:pPr>
        <w:spacing w:before="0" w:after="60"/>
        <w:ind w:left="288"/>
      </w:pPr>
      <w:r>
        <w:rPr>
          <w:rFonts w:ascii="Calibri" w:hAnsi="Calibri" w:eastAsia="Calibri"/>
          <w:b/>
          <w:i w:val="0"/>
          <w:color w:val="0F766E"/>
          <w:sz w:val="17"/>
        </w:rPr>
        <w:t xml:space="preserve">Tech: </w:t>
      </w:r>
      <w:r>
        <w:rPr>
          <w:rFonts w:ascii="Calibri" w:hAnsi="Calibri" w:eastAsia="Calibri"/>
          <w:b w:val="0"/>
          <w:i w:val="0"/>
          <w:color w:val="64748B"/>
          <w:sz w:val="17"/>
        </w:rPr>
        <w:t>HTML, CSS, Bootstrap, UI Debugging, GitHub</w:t>
      </w:r>
    </w:p>
    <w:p>
      <w:pPr>
        <w:keepNext/>
        <w:spacing w:before="60" w:after="20"/>
      </w:pPr>
      <w:r>
        <w:rPr>
          <w:rFonts w:ascii="Calibri" w:hAnsi="Calibri" w:eastAsia="Calibri"/>
          <w:b/>
          <w:i w:val="0"/>
          <w:color w:val="0F172A"/>
          <w:sz w:val="20"/>
        </w:rPr>
        <w:t>Web Development Intern</w:t>
      </w:r>
      <w:r>
        <w:rPr>
          <w:rFonts w:ascii="Calibri" w:hAnsi="Calibri" w:eastAsia="Calibri"/>
          <w:b w:val="0"/>
          <w:i w:val="0"/>
          <w:color w:val="64748B"/>
          <w:sz w:val="18"/>
        </w:rPr>
        <w:t xml:space="preserve">    2022 - 2024</w:t>
      </w:r>
    </w:p>
    <w:p>
      <w:pPr>
        <w:pStyle w:val="CVBullet"/>
      </w:pPr>
      <w:r>
        <w:rPr>
          <w:rFonts w:ascii="Calibri" w:hAnsi="Calibri" w:eastAsia="Calibri"/>
          <w:b w:val="0"/>
          <w:i w:val="0"/>
          <w:color w:val="475569"/>
          <w:sz w:val="18"/>
        </w:rPr>
        <w:t>Assisted in maintaining front-end components for academic and small business projects.</w:t>
      </w:r>
    </w:p>
    <w:p>
      <w:pPr>
        <w:pStyle w:val="CVBullet"/>
      </w:pPr>
      <w:r>
        <w:rPr>
          <w:rFonts w:ascii="Calibri" w:hAnsi="Calibri" w:eastAsia="Calibri"/>
          <w:b w:val="0"/>
          <w:i w:val="0"/>
          <w:color w:val="475569"/>
          <w:sz w:val="18"/>
        </w:rPr>
        <w:t>Debugged JavaScript features and improved website speed, responsiveness, and front-end stability.</w:t>
      </w:r>
    </w:p>
    <w:p>
      <w:pPr>
        <w:spacing w:before="0" w:after="60"/>
        <w:ind w:left="288"/>
      </w:pPr>
      <w:r>
        <w:rPr>
          <w:rFonts w:ascii="Calibri" w:hAnsi="Calibri" w:eastAsia="Calibri"/>
          <w:b/>
          <w:i w:val="0"/>
          <w:color w:val="0F766E"/>
          <w:sz w:val="17"/>
        </w:rPr>
        <w:t xml:space="preserve">Tech: </w:t>
      </w:r>
      <w:r>
        <w:rPr>
          <w:rFonts w:ascii="Calibri" w:hAnsi="Calibri" w:eastAsia="Calibri"/>
          <w:b w:val="0"/>
          <w:i w:val="0"/>
          <w:color w:val="64748B"/>
          <w:sz w:val="17"/>
        </w:rPr>
        <w:t>React, HTML, CSS, Git, JavaScript</w:t>
      </w:r>
    </w:p>
    <w:p>
      <w:pPr>
        <w:keepNext/>
        <w:spacing w:before="180" w:after="100"/>
        <w:pBdr>
          <w:bottom w:val="single" w:sz="6" w:space="3" w:color="CBD5E1"/>
        </w:pBdr>
      </w:pPr>
      <w:r>
        <w:rPr>
          <w:rFonts w:ascii="Calibri" w:hAnsi="Calibri" w:eastAsia="Calibri"/>
          <w:b/>
          <w:smallCaps/>
          <w:color w:val="0F766E"/>
          <w:sz w:val="19"/>
        </w:rPr>
        <w:t>SELECTED PROJECTS</w:t>
      </w:r>
    </w:p>
    <w:p>
      <w:pPr>
        <w:keepNext/>
        <w:spacing w:before="60" w:after="20"/>
      </w:pPr>
      <w:r>
        <w:rPr>
          <w:rFonts w:ascii="Calibri" w:hAnsi="Calibri" w:eastAsia="Calibri"/>
          <w:b/>
          <w:i w:val="0"/>
          <w:color w:val="0F172A"/>
          <w:sz w:val="19"/>
        </w:rPr>
        <w:t>Athr - Bilingual Portfolio &amp; CMS Platform</w:t>
      </w:r>
      <w:r>
        <w:rPr>
          <w:rFonts w:ascii="Calibri" w:hAnsi="Calibri" w:eastAsia="Calibri"/>
          <w:b w:val="0"/>
          <w:i w:val="0"/>
          <w:color w:val="64748B"/>
          <w:sz w:val="17"/>
        </w:rPr>
        <w:t xml:space="preserve"> | </w:t>
      </w:r>
      <w:hyperlink r:id="rId13">
        <w:r>
          <w:rPr>
            <w:color w:val="0F766E"/>
          </w:rPr>
          <w:t>Live Project</w:t>
        </w:r>
      </w:hyperlink>
    </w:p>
    <w:p>
      <w:pPr>
        <w:spacing w:before="0" w:after="20"/>
        <w:ind w:left="230"/>
      </w:pPr>
      <w:r>
        <w:rPr>
          <w:rFonts w:ascii="Calibri" w:hAnsi="Calibri" w:eastAsia="Calibri"/>
          <w:b w:val="0"/>
          <w:i w:val="0"/>
          <w:color w:val="475569"/>
          <w:sz w:val="17"/>
        </w:rPr>
        <w:t>Built a bilingual portfolio and CMS platform for Dema, including Arabic/English public pages, project and workshop content, smooth interactive motion, and a custom admin panel.</w:t>
      </w:r>
    </w:p>
    <w:p>
      <w:pPr>
        <w:spacing w:before="0" w:after="60"/>
        <w:ind w:left="230"/>
      </w:pPr>
      <w:r>
        <w:rPr>
          <w:rFonts w:ascii="Calibri" w:hAnsi="Calibri" w:eastAsia="Calibri"/>
          <w:b/>
          <w:i w:val="0"/>
          <w:color w:val="0F766E"/>
          <w:sz w:val="17"/>
        </w:rPr>
        <w:t xml:space="preserve">Tech: </w:t>
      </w:r>
      <w:r>
        <w:rPr>
          <w:rFonts w:ascii="Calibri" w:hAnsi="Calibri" w:eastAsia="Calibri"/>
          <w:b w:val="0"/>
          <w:i w:val="0"/>
          <w:color w:val="64748B"/>
          <w:sz w:val="17"/>
        </w:rPr>
        <w:t>React, TypeScript, Tailwind CSS, GSAP, Framer Motion, Vite</w:t>
      </w:r>
    </w:p>
    <w:p>
      <w:pPr>
        <w:keepNext/>
        <w:spacing w:before="60" w:after="20"/>
      </w:pPr>
      <w:r>
        <w:rPr>
          <w:rFonts w:ascii="Calibri" w:hAnsi="Calibri" w:eastAsia="Calibri"/>
          <w:b/>
          <w:i w:val="0"/>
          <w:color w:val="0F172A"/>
          <w:sz w:val="19"/>
        </w:rPr>
        <w:t>Oday Tourism - Multilingual Tourism Booking Platform</w:t>
      </w:r>
      <w:r>
        <w:rPr>
          <w:rFonts w:ascii="Calibri" w:hAnsi="Calibri" w:eastAsia="Calibri"/>
          <w:b w:val="0"/>
          <w:i w:val="0"/>
          <w:color w:val="64748B"/>
          <w:sz w:val="17"/>
        </w:rPr>
        <w:t xml:space="preserve"> | </w:t>
      </w:r>
      <w:hyperlink r:id="rId14">
        <w:r>
          <w:rPr>
            <w:color w:val="0F766E"/>
          </w:rPr>
          <w:t>Live Project</w:t>
        </w:r>
      </w:hyperlink>
    </w:p>
    <w:p>
      <w:pPr>
        <w:spacing w:before="0" w:after="20"/>
        <w:ind w:left="230"/>
      </w:pPr>
      <w:r>
        <w:rPr>
          <w:rFonts w:ascii="Calibri" w:hAnsi="Calibri" w:eastAsia="Calibri"/>
          <w:b w:val="0"/>
          <w:i w:val="0"/>
          <w:color w:val="475569"/>
          <w:sz w:val="17"/>
        </w:rPr>
        <w:t>Developed a tourism platform for browsing and booking hotels, travel programs, and airport reception services, with booking cart flow and a complete admin dashboard.</w:t>
      </w:r>
    </w:p>
    <w:p>
      <w:pPr>
        <w:spacing w:before="0" w:after="60"/>
        <w:ind w:left="230"/>
      </w:pPr>
      <w:r>
        <w:rPr>
          <w:rFonts w:ascii="Calibri" w:hAnsi="Calibri" w:eastAsia="Calibri"/>
          <w:b/>
          <w:i w:val="0"/>
          <w:color w:val="0F766E"/>
          <w:sz w:val="17"/>
        </w:rPr>
        <w:t xml:space="preserve">Tech: </w:t>
      </w:r>
      <w:r>
        <w:rPr>
          <w:rFonts w:ascii="Calibri" w:hAnsi="Calibri" w:eastAsia="Calibri"/>
          <w:b w:val="0"/>
          <w:i w:val="0"/>
          <w:color w:val="64748B"/>
          <w:sz w:val="17"/>
        </w:rPr>
        <w:t>Next.js, React, TypeScript, Tailwind CSS, Node.js</w:t>
      </w:r>
    </w:p>
    <w:p>
      <w:pPr>
        <w:keepNext/>
        <w:spacing w:before="60" w:after="20"/>
      </w:pPr>
      <w:r>
        <w:rPr>
          <w:rFonts w:ascii="Calibri" w:hAnsi="Calibri" w:eastAsia="Calibri"/>
          <w:b/>
          <w:i w:val="0"/>
          <w:color w:val="0F172A"/>
          <w:sz w:val="19"/>
        </w:rPr>
        <w:t>SakanGaza - Volunteer Housing Platform</w:t>
      </w:r>
      <w:r>
        <w:rPr>
          <w:rFonts w:ascii="Calibri" w:hAnsi="Calibri" w:eastAsia="Calibri"/>
          <w:b w:val="0"/>
          <w:i w:val="0"/>
          <w:color w:val="64748B"/>
          <w:sz w:val="17"/>
        </w:rPr>
        <w:t xml:space="preserve"> | </w:t>
      </w:r>
      <w:hyperlink r:id="rId15">
        <w:r>
          <w:rPr>
            <w:color w:val="0F766E"/>
          </w:rPr>
          <w:t>Live Project</w:t>
        </w:r>
      </w:hyperlink>
    </w:p>
    <w:p>
      <w:pPr>
        <w:spacing w:before="0" w:after="20"/>
        <w:ind w:left="230"/>
      </w:pPr>
      <w:r>
        <w:rPr>
          <w:rFonts w:ascii="Calibri" w:hAnsi="Calibri" w:eastAsia="Calibri"/>
          <w:b w:val="0"/>
          <w:i w:val="0"/>
          <w:color w:val="475569"/>
          <w:sz w:val="17"/>
        </w:rPr>
        <w:t>Built an Arabic RTL platform helping displaced people in Gaza find homes for rent or purchase, including authentication, storage, listings, image uploads, filters, and moderation tools.</w:t>
      </w:r>
    </w:p>
    <w:p>
      <w:pPr>
        <w:spacing w:before="0" w:after="60"/>
        <w:ind w:left="230"/>
      </w:pPr>
      <w:r>
        <w:rPr>
          <w:rFonts w:ascii="Calibri" w:hAnsi="Calibri" w:eastAsia="Calibri"/>
          <w:b/>
          <w:i w:val="0"/>
          <w:color w:val="0F766E"/>
          <w:sz w:val="17"/>
        </w:rPr>
        <w:t xml:space="preserve">Tech: </w:t>
      </w:r>
      <w:r>
        <w:rPr>
          <w:rFonts w:ascii="Calibri" w:hAnsi="Calibri" w:eastAsia="Calibri"/>
          <w:b w:val="0"/>
          <w:i w:val="0"/>
          <w:color w:val="64748B"/>
          <w:sz w:val="17"/>
        </w:rPr>
        <w:t>React, TypeScript, Tailwind CSS, shadcn/ui, Supabase</w:t>
      </w:r>
    </w:p>
    <w:p>
      <w:pPr>
        <w:keepNext/>
        <w:spacing w:before="60" w:after="20"/>
      </w:pPr>
      <w:r>
        <w:rPr>
          <w:rFonts w:ascii="Calibri" w:hAnsi="Calibri" w:eastAsia="Calibri"/>
          <w:b/>
          <w:i w:val="0"/>
          <w:color w:val="0F172A"/>
          <w:sz w:val="19"/>
        </w:rPr>
        <w:t>MarketPro - Multi-Vendor E-Commerce UI</w:t>
      </w:r>
      <w:r>
        <w:rPr>
          <w:rFonts w:ascii="Calibri" w:hAnsi="Calibri" w:eastAsia="Calibri"/>
          <w:b w:val="0"/>
          <w:i w:val="0"/>
          <w:color w:val="64748B"/>
          <w:sz w:val="17"/>
        </w:rPr>
        <w:t xml:space="preserve"> | </w:t>
      </w:r>
      <w:hyperlink r:id="rId16">
        <w:r>
          <w:rPr>
            <w:color w:val="0F766E"/>
          </w:rPr>
          <w:t>Live Project</w:t>
        </w:r>
      </w:hyperlink>
    </w:p>
    <w:p>
      <w:pPr>
        <w:spacing w:before="0" w:after="20"/>
        <w:ind w:left="230"/>
      </w:pPr>
      <w:r>
        <w:rPr>
          <w:rFonts w:ascii="Calibri" w:hAnsi="Calibri" w:eastAsia="Calibri"/>
          <w:b w:val="0"/>
          <w:i w:val="0"/>
          <w:color w:val="475569"/>
          <w:sz w:val="17"/>
        </w:rPr>
        <w:t>Created a multi-vendor commerce interface with product/category pages, dynamic cart, vendor pages, seller dashboard, and support pages.</w:t>
      </w:r>
    </w:p>
    <w:p>
      <w:pPr>
        <w:spacing w:before="0" w:after="60"/>
        <w:ind w:left="230"/>
      </w:pPr>
      <w:r>
        <w:rPr>
          <w:rFonts w:ascii="Calibri" w:hAnsi="Calibri" w:eastAsia="Calibri"/>
          <w:b/>
          <w:i w:val="0"/>
          <w:color w:val="0F766E"/>
          <w:sz w:val="17"/>
        </w:rPr>
        <w:t xml:space="preserve">Tech: </w:t>
      </w:r>
      <w:r>
        <w:rPr>
          <w:rFonts w:ascii="Calibri" w:hAnsi="Calibri" w:eastAsia="Calibri"/>
          <w:b w:val="0"/>
          <w:i w:val="0"/>
          <w:color w:val="64748B"/>
          <w:sz w:val="17"/>
        </w:rPr>
        <w:t>React, TypeScript, Tailwind CSS, shadcn/ui</w:t>
      </w:r>
    </w:p>
    <w:p>
      <w:pPr>
        <w:keepNext/>
        <w:spacing w:before="60" w:after="20"/>
      </w:pPr>
      <w:r>
        <w:rPr>
          <w:rFonts w:ascii="Calibri" w:hAnsi="Calibri" w:eastAsia="Calibri"/>
          <w:b/>
          <w:i w:val="0"/>
          <w:color w:val="0F172A"/>
          <w:sz w:val="19"/>
        </w:rPr>
        <w:t>ELARA - Fashion E-Commerce Website</w:t>
      </w:r>
      <w:r>
        <w:rPr>
          <w:rFonts w:ascii="Calibri" w:hAnsi="Calibri" w:eastAsia="Calibri"/>
          <w:b w:val="0"/>
          <w:i w:val="0"/>
          <w:color w:val="64748B"/>
          <w:sz w:val="17"/>
        </w:rPr>
        <w:t xml:space="preserve"> | </w:t>
      </w:r>
      <w:hyperlink r:id="rId17">
        <w:r>
          <w:rPr>
            <w:color w:val="0F766E"/>
          </w:rPr>
          <w:t>Live Project</w:t>
        </w:r>
      </w:hyperlink>
    </w:p>
    <w:p>
      <w:pPr>
        <w:spacing w:before="0" w:after="20"/>
        <w:ind w:left="230"/>
      </w:pPr>
      <w:r>
        <w:rPr>
          <w:rFonts w:ascii="Calibri" w:hAnsi="Calibri" w:eastAsia="Calibri"/>
          <w:b w:val="0"/>
          <w:i w:val="0"/>
          <w:color w:val="475569"/>
          <w:sz w:val="17"/>
        </w:rPr>
        <w:t>Designed and developed a luxury fashion e-commerce website with product and collection pages, cart functionality, state management, and responsive performance.</w:t>
      </w:r>
    </w:p>
    <w:p>
      <w:pPr>
        <w:spacing w:before="0" w:after="60"/>
        <w:ind w:left="230"/>
      </w:pPr>
      <w:r>
        <w:rPr>
          <w:rFonts w:ascii="Calibri" w:hAnsi="Calibri" w:eastAsia="Calibri"/>
          <w:b/>
          <w:i w:val="0"/>
          <w:color w:val="0F766E"/>
          <w:sz w:val="17"/>
        </w:rPr>
        <w:t xml:space="preserve">Tech: </w:t>
      </w:r>
      <w:r>
        <w:rPr>
          <w:rFonts w:ascii="Calibri" w:hAnsi="Calibri" w:eastAsia="Calibri"/>
          <w:b w:val="0"/>
          <w:i w:val="0"/>
          <w:color w:val="64748B"/>
          <w:sz w:val="17"/>
        </w:rPr>
        <w:t>React, TypeScript, Tailwind CSS</w:t>
      </w:r>
    </w:p>
    <w:p>
      <w:pPr>
        <w:keepNext/>
        <w:spacing w:before="60" w:after="20"/>
      </w:pPr>
      <w:r>
        <w:rPr>
          <w:rFonts w:ascii="Calibri" w:hAnsi="Calibri" w:eastAsia="Calibri"/>
          <w:b/>
          <w:i w:val="0"/>
          <w:color w:val="0F172A"/>
          <w:sz w:val="19"/>
        </w:rPr>
        <w:t>Vertex AI - Digital Agency Website</w:t>
      </w:r>
      <w:r>
        <w:rPr>
          <w:rFonts w:ascii="Calibri" w:hAnsi="Calibri" w:eastAsia="Calibri"/>
          <w:b w:val="0"/>
          <w:i w:val="0"/>
          <w:color w:val="64748B"/>
          <w:sz w:val="17"/>
        </w:rPr>
        <w:t xml:space="preserve"> | </w:t>
      </w:r>
      <w:hyperlink r:id="rId18">
        <w:r>
          <w:rPr>
            <w:color w:val="0F766E"/>
          </w:rPr>
          <w:t>Live Project</w:t>
        </w:r>
      </w:hyperlink>
    </w:p>
    <w:p>
      <w:pPr>
        <w:spacing w:before="0" w:after="20"/>
        <w:ind w:left="230"/>
      </w:pPr>
      <w:r>
        <w:rPr>
          <w:rFonts w:ascii="Calibri" w:hAnsi="Calibri" w:eastAsia="Calibri"/>
          <w:b w:val="0"/>
          <w:i w:val="0"/>
          <w:color w:val="475569"/>
          <w:sz w:val="17"/>
        </w:rPr>
        <w:t>Built a modern agency website for AI solutions and web development with fast pages, elegant UI composition, and smooth animations.</w:t>
      </w:r>
    </w:p>
    <w:p>
      <w:pPr>
        <w:spacing w:before="0" w:after="60"/>
        <w:ind w:left="230"/>
      </w:pPr>
      <w:r>
        <w:rPr>
          <w:rFonts w:ascii="Calibri" w:hAnsi="Calibri" w:eastAsia="Calibri"/>
          <w:b/>
          <w:i w:val="0"/>
          <w:color w:val="0F766E"/>
          <w:sz w:val="17"/>
        </w:rPr>
        <w:t xml:space="preserve">Tech: </w:t>
      </w:r>
      <w:r>
        <w:rPr>
          <w:rFonts w:ascii="Calibri" w:hAnsi="Calibri" w:eastAsia="Calibri"/>
          <w:b w:val="0"/>
          <w:i w:val="0"/>
          <w:color w:val="64748B"/>
          <w:sz w:val="17"/>
        </w:rPr>
        <w:t>React, TypeScript, Tailwind CSS, shadcn/ui, Framer Motion, TanStack Query</w:t>
      </w:r>
    </w:p>
    <w:p>
      <w:pPr>
        <w:keepNext/>
        <w:spacing w:before="60" w:after="20"/>
      </w:pPr>
      <w:r>
        <w:rPr>
          <w:rFonts w:ascii="Calibri" w:hAnsi="Calibri" w:eastAsia="Calibri"/>
          <w:b/>
          <w:i w:val="0"/>
          <w:color w:val="0F172A"/>
          <w:sz w:val="19"/>
        </w:rPr>
        <w:t>Dashboard - Administrative Analytics Interface</w:t>
      </w:r>
      <w:r>
        <w:rPr>
          <w:rFonts w:ascii="Calibri" w:hAnsi="Calibri" w:eastAsia="Calibri"/>
          <w:b w:val="0"/>
          <w:i w:val="0"/>
          <w:color w:val="64748B"/>
          <w:sz w:val="17"/>
        </w:rPr>
        <w:t xml:space="preserve"> | </w:t>
      </w:r>
      <w:hyperlink r:id="rId19">
        <w:r>
          <w:rPr>
            <w:color w:val="0F766E"/>
          </w:rPr>
          <w:t>Live Project</w:t>
        </w:r>
      </w:hyperlink>
    </w:p>
    <w:p>
      <w:pPr>
        <w:spacing w:before="0" w:after="20"/>
        <w:ind w:left="230"/>
      </w:pPr>
      <w:r>
        <w:rPr>
          <w:rFonts w:ascii="Calibri" w:hAnsi="Calibri" w:eastAsia="Calibri"/>
          <w:b w:val="0"/>
          <w:i w:val="0"/>
          <w:color w:val="475569"/>
          <w:sz w:val="17"/>
        </w:rPr>
        <w:t>Developed a dashboard for data visualization, KPI monitoring, charts, tables, and user-management workflows.</w:t>
      </w:r>
    </w:p>
    <w:p>
      <w:pPr>
        <w:spacing w:before="0" w:after="60"/>
        <w:ind w:left="230"/>
      </w:pPr>
      <w:r>
        <w:rPr>
          <w:rFonts w:ascii="Calibri" w:hAnsi="Calibri" w:eastAsia="Calibri"/>
          <w:b/>
          <w:i w:val="0"/>
          <w:color w:val="0F766E"/>
          <w:sz w:val="17"/>
        </w:rPr>
        <w:t xml:space="preserve">Tech: </w:t>
      </w:r>
      <w:r>
        <w:rPr>
          <w:rFonts w:ascii="Calibri" w:hAnsi="Calibri" w:eastAsia="Calibri"/>
          <w:b w:val="0"/>
          <w:i w:val="0"/>
          <w:color w:val="64748B"/>
          <w:sz w:val="17"/>
        </w:rPr>
        <w:t>React, Material UI, Chart.js</w:t>
      </w:r>
    </w:p>
    <w:p>
      <w:pPr>
        <w:keepNext/>
        <w:spacing w:before="180" w:after="100"/>
        <w:pBdr>
          <w:bottom w:val="single" w:sz="6" w:space="3" w:color="CBD5E1"/>
        </w:pBdr>
      </w:pPr>
      <w:r>
        <w:rPr>
          <w:rFonts w:ascii="Calibri" w:hAnsi="Calibri" w:eastAsia="Calibri"/>
          <w:b/>
          <w:smallCaps/>
          <w:color w:val="0F766E"/>
          <w:sz w:val="19"/>
        </w:rPr>
        <w:t>EDUCATION</w:t>
      </w:r>
    </w:p>
    <w:p>
      <w:pPr>
        <w:spacing w:after="20"/>
      </w:pPr>
      <w:r>
        <w:rPr>
          <w:rFonts w:ascii="Calibri" w:hAnsi="Calibri" w:eastAsia="Calibri"/>
          <w:b/>
          <w:i w:val="0"/>
          <w:color w:val="0F172A"/>
          <w:sz w:val="19"/>
        </w:rPr>
        <w:t>University of Palestine - Bachelor of Science in Software Engineering</w:t>
      </w:r>
      <w:r>
        <w:rPr>
          <w:rFonts w:ascii="Calibri" w:hAnsi="Calibri" w:eastAsia="Calibri"/>
          <w:b w:val="0"/>
          <w:i w:val="0"/>
          <w:color w:val="64748B"/>
          <w:sz w:val="17"/>
        </w:rPr>
        <w:t xml:space="preserve">    2025 | Graduated with Distinction</w:t>
      </w:r>
    </w:p>
    <w:p>
      <w:pPr>
        <w:ind w:left="230"/>
      </w:pPr>
      <w:r>
        <w:rPr>
          <w:rFonts w:ascii="Calibri" w:hAnsi="Calibri" w:eastAsia="Calibri"/>
          <w:b w:val="0"/>
          <w:i w:val="0"/>
          <w:color w:val="475569"/>
          <w:sz w:val="17"/>
        </w:rPr>
        <w:t>Relevant coursework: Web Application Development, Database Systems, Human-Computer Interaction, Algorithms &amp; Data Structures, Cloud Computing, System Design.</w:t>
      </w:r>
    </w:p>
    <w:p>
      <w:pPr>
        <w:keepNext/>
        <w:spacing w:before="180" w:after="100"/>
        <w:pBdr>
          <w:bottom w:val="single" w:sz="6" w:space="3" w:color="CBD5E1"/>
        </w:pBdr>
      </w:pPr>
      <w:r>
        <w:rPr>
          <w:rFonts w:ascii="Calibri" w:hAnsi="Calibri" w:eastAsia="Calibri"/>
          <w:b/>
          <w:smallCaps/>
          <w:color w:val="0F766E"/>
          <w:sz w:val="19"/>
        </w:rPr>
        <w:t>CERTIFICATIONS</w:t>
      </w:r>
    </w:p>
    <w:p>
      <w:pPr>
        <w:pStyle w:val="CVBullet"/>
      </w:pPr>
      <w:r>
        <w:rPr>
          <w:rFonts w:ascii="Calibri" w:hAnsi="Calibri" w:eastAsia="Calibri"/>
          <w:b w:val="0"/>
          <w:i w:val="0"/>
          <w:color w:val="475569"/>
          <w:sz w:val="18"/>
        </w:rPr>
        <w:t>React Development - Udemy (Jonas Schmedtmann)</w:t>
      </w:r>
    </w:p>
    <w:p>
      <w:pPr>
        <w:pStyle w:val="CVBullet"/>
      </w:pPr>
      <w:r>
        <w:rPr>
          <w:rFonts w:ascii="Calibri" w:hAnsi="Calibri" w:eastAsia="Calibri"/>
          <w:b w:val="0"/>
          <w:i w:val="0"/>
          <w:color w:val="475569"/>
          <w:sz w:val="18"/>
        </w:rPr>
        <w:t>HTML/CSS/JavaScript Fundamentals - Instructor: Mohammed Qumboz</w:t>
      </w:r>
    </w:p>
    <w:p>
      <w:pPr>
        <w:pStyle w:val="CVBullet"/>
      </w:pPr>
      <w:r>
        <w:rPr>
          <w:rFonts w:ascii="Calibri" w:hAnsi="Calibri" w:eastAsia="Calibri"/>
          <w:b w:val="0"/>
          <w:i w:val="0"/>
          <w:color w:val="475569"/>
          <w:sz w:val="18"/>
        </w:rPr>
        <w:t>Responsive Web Design - FreeCodeCamp</w:t>
      </w:r>
    </w:p>
    <w:p>
      <w:pPr>
        <w:keepNext/>
        <w:spacing w:before="180" w:after="100"/>
        <w:pBdr>
          <w:bottom w:val="single" w:sz="6" w:space="3" w:color="CBD5E1"/>
        </w:pBdr>
      </w:pPr>
      <w:r>
        <w:rPr>
          <w:rFonts w:ascii="Calibri" w:hAnsi="Calibri" w:eastAsia="Calibri"/>
          <w:b/>
          <w:smallCaps/>
          <w:color w:val="0F766E"/>
          <w:sz w:val="19"/>
        </w:rPr>
        <w:t>LANGUAGES &amp; PROFESSIONAL STRENGTHS</w:t>
      </w:r>
    </w:p>
    <w:tbl>
      <w:tblPr>
        <w:tblW w:type="dxa" w:w="9360"/>
        <w:tblLayout w:type="fixed"/>
        <w:tblLook w:firstColumn="1" w:firstRow="1" w:lastColumn="0" w:lastRow="0" w:noHBand="0" w:noVBand="1" w:val="04A0"/>
      </w:tblPr>
      <w:tblGrid>
        <w:gridCol w:w="5411"/>
        <w:gridCol w:w="5411"/>
      </w:tblGrid>
      <w:tr>
        <w:tc>
          <w:tcPr>
            <w:tcW w:type="dxa" w:w="3960"/>
            <w:tcBorders>
              <w:top w:val="nil"/>
              <w:left w:val="nil"/>
              <w:bottom w:val="nil"/>
              <w:right w:val="nil"/>
            </w:tcBorders>
            <w:tcMar>
              <w:top w:w="80" w:type="dxa"/>
              <w:start w:w="110" w:type="dxa"/>
              <w:bottom w:w="80" w:type="dxa"/>
              <w:end w:w="110" w:type="dxa"/>
            </w:tcMar>
            <w:shd w:fill="F8FAFC"/>
            <w:vAlign w:val="center"/>
          </w:tcPr>
          <w:p>
            <w:pPr>
              <w:spacing w:before="0" w:after="0"/>
            </w:pPr>
            <w:r>
              <w:rPr>
                <w:rFonts w:ascii="Calibri" w:hAnsi="Calibri" w:eastAsia="Calibri"/>
                <w:b w:val="0"/>
                <w:i w:val="0"/>
                <w:color w:val="475569"/>
                <w:sz w:val="18"/>
              </w:rPr>
              <w:t>Arabic: Native | English: Fluent</w:t>
            </w:r>
          </w:p>
        </w:tc>
        <w:tc>
          <w:tcPr>
            <w:tcW w:type="dxa" w:w="5400"/>
            <w:tcBorders>
              <w:top w:val="nil"/>
              <w:left w:val="nil"/>
              <w:bottom w:val="nil"/>
              <w:right w:val="nil"/>
            </w:tcBorders>
            <w:tcMar>
              <w:top w:w="80" w:type="dxa"/>
              <w:start w:w="110" w:type="dxa"/>
              <w:bottom w:w="80" w:type="dxa"/>
              <w:end w:w="110" w:type="dxa"/>
            </w:tcMar>
            <w:shd w:fill="F8FAFC"/>
            <w:vAlign w:val="center"/>
          </w:tcPr>
          <w:p>
            <w:pPr>
              <w:spacing w:before="0" w:after="0"/>
            </w:pPr>
            <w:r>
              <w:rPr>
                <w:rFonts w:ascii="Calibri" w:hAnsi="Calibri" w:eastAsia="Calibri"/>
                <w:b w:val="0"/>
                <w:i w:val="0"/>
                <w:color w:val="475569"/>
                <w:sz w:val="17"/>
              </w:rPr>
              <w:t>Analytical Thinking | Collaboration | Communication | Time Management | Problem Solving | Adaptability | Self-Learning</w:t>
            </w:r>
          </w:p>
        </w:tc>
      </w:tr>
    </w:tbl>
    <w:sectPr w:rsidR="00FC693F" w:rsidRPr="0006063C" w:rsidSect="00034616">
      <w:footerReference w:type="default" r:id="rId20"/>
      <w:pgSz w:w="12240" w:h="15840"/>
      <w:pgMar w:top="652" w:right="709" w:bottom="652" w:left="70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Calibri" w:hAnsi="Calibri" w:eastAsia="Calibri"/>
        <w:b w:val="0"/>
        <w:i w:val="0"/>
        <w:color w:val="64748B"/>
        <w:sz w:val="16"/>
      </w:rPr>
      <w:t>Zakaria Anwar Safi | Front-End Engineer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7" w:lineRule="auto" w:after="40"/>
    </w:pPr>
    <w:rPr>
      <w:rFonts w:ascii="Calibri" w:hAnsi="Calibri" w:eastAsia="Calibri"/>
      <w:color w:val="475569"/>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VBullet">
    <w:name w:val="CV Bullet"/>
    <w:basedOn w:val="Normal"/>
    <w:pPr>
      <w:spacing w:before="0" w:after="24" w:line="247" w:lineRule="auto"/>
      <w:ind w:left="288" w:hanging="144"/>
    </w:pPr>
    <w:rPr>
      <w:rFonts w:ascii="Calibri" w:hAnsi="Calibri" w:eastAsia="Calibri"/>
      <w:color w:val="47556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z409483831@gmail.com" TargetMode="External"/><Relationship Id="rId10" Type="http://schemas.openxmlformats.org/officeDocument/2006/relationships/hyperlink" Target="https://github.com/zakad00e2" TargetMode="External"/><Relationship Id="rId11" Type="http://schemas.openxmlformats.org/officeDocument/2006/relationships/hyperlink" Target="https://www.linkedin.com/in/zakariasafi/" TargetMode="External"/><Relationship Id="rId12" Type="http://schemas.openxmlformats.org/officeDocument/2006/relationships/hyperlink" Target="https://www.forlanso.com/ar/zkrya-safy" TargetMode="External"/><Relationship Id="rId13" Type="http://schemas.openxmlformats.org/officeDocument/2006/relationships/hyperlink" Target="https://www.leaveanathr.com/" TargetMode="External"/><Relationship Id="rId14" Type="http://schemas.openxmlformats.org/officeDocument/2006/relationships/hyperlink" Target="https://www.odaytourism.com/ar" TargetMode="External"/><Relationship Id="rId15" Type="http://schemas.openxmlformats.org/officeDocument/2006/relationships/hyperlink" Target="https://sakangaza.com/" TargetMode="External"/><Relationship Id="rId16" Type="http://schemas.openxmlformats.org/officeDocument/2006/relationships/hyperlink" Target="https://arise-market-core.vercel.app/" TargetMode="External"/><Relationship Id="rId17" Type="http://schemas.openxmlformats.org/officeDocument/2006/relationships/hyperlink" Target="https://style-blueprint.vercel.app/" TargetMode="External"/><Relationship Id="rId18" Type="http://schemas.openxmlformats.org/officeDocument/2006/relationships/hyperlink" Target="https://vertex-ai-peach.vercel.app/" TargetMode="External"/><Relationship Id="rId19" Type="http://schemas.openxmlformats.org/officeDocument/2006/relationships/hyperlink" Target="https://dashboard-swart-two-88.vercel.app/" TargetMode="External"/><Relationship Id="rId2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